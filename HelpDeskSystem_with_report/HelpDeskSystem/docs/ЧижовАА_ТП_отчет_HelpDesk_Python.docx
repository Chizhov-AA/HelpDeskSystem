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МОСКОВСКИЙ УНИВЕРСИТЕТ ИМЕНИ С.Ю. ВИТТЕ</w:t>
        <w:br/>
      </w:r>
      <w:r>
        <w:rPr>
          <w:sz w:val="28"/>
        </w:rPr>
        <w:br/>
        <w:t>Кафедра информационных систем</w:t>
        <w:br/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ОТЧЕТ</w:t>
        <w:br/>
        <w:t>по производственной технологической</w:t>
        <w:br/>
        <w:t>(проектно-технологической) практике</w:t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Тема: «Разработка информационной системы учета заявок службы технической поддержки предприятия на языке Python с использованием SQLite»</w:t>
      </w:r>
    </w:p>
    <w:p/>
    <w:p/>
    <w:p/>
    <w:p>
      <w:pPr>
        <w:spacing w:line="360" w:lineRule="auto" w:after="0"/>
      </w:pPr>
      <w:r>
        <w:rPr>
          <w:rFonts w:ascii="Times New Roman" w:hAnsi="Times New Roman"/>
          <w:sz w:val="28"/>
        </w:rPr>
        <w:t>Выполнил: студент группы д.УЗДтс 23.1/Б1-21</w:t>
        <w:br/>
        <w:t>Чижов Андрей Андреевич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Направление подготовки: 09.03.03 «Прикладная информатика»</w:t>
        <w:br/>
        <w:t>Направленность: «Корпоративные информационные системы»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Руководитель практики от Университета: М.В. Преображенский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Москва, 2023</w:t>
      </w:r>
    </w:p>
    <w:p>
      <w:r>
        <w:br w:type="page"/>
      </w:r>
    </w:p>
    <w:p>
      <w:pPr>
        <w:pStyle w:val="Heading1"/>
        <w:spacing w:before="240" w:after="120"/>
        <w:jc w:val="center"/>
      </w:pPr>
      <w:r>
        <w:t>Содержание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Введение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 Характеристика организации и выбранного бизнес-процесса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1.1 Общая характеристика АО «МРЦ»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1.2 Описание подразделения и участников процесса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1.3 Описание бизнес-процесса технической поддержки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1.4 Проблемы существующего порядка обработки заявок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 Анализ требований и проектирование автоматизации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2.1 Цель и задачи автоматизации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2.2 Функциональные требования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2.3 Нефункциональные требования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2.4 Группы пользователей и права доступа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2.5 Обоснование выбора технологий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 Проектирование базы данных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3.1 Инфологическое проектирование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3.2 Физическая модель данных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3.3 Нормализация отношений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3.4 Первичное наполнение базы данных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3.5 SQL-запросы и индексы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 Реализация программного прототипа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4.1 Архитектура приложения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4.2 Структура проекта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4.3 Описание экранных форм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4.4 Взаимодействие интерфейса с базой данных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4.5 Репозиторий проекта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5. Тестирование и оценка результата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5.1 План тестирования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5.2 Результаты тестирования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5.3 Выводы и рекомендации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Заключение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Список литературы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Приложения</w:t>
      </w:r>
    </w:p>
    <w:p>
      <w:r>
        <w:br w:type="page"/>
      </w:r>
    </w:p>
    <w:p>
      <w:pPr>
        <w:pStyle w:val="Heading1"/>
        <w:spacing w:before="240" w:after="120"/>
        <w:jc w:val="center"/>
      </w:pPr>
      <w:r>
        <w:t>Введение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Производственная технологическая практика направлена на закрепление навыков анализа деятельности предприятия, выбора средств автоматизации, проектирования базы данных и разработки прототипа программного обеспечения. В рамках практики была выбрана тема, связанная с автоматизацией работы службы технической поддержки предприятия.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Актуальность темы определяется тем, что в организациях с развитой ИТ-инфраструктурой ежедневно возникают обращения пользователей: настройка рабочих мест, восстановление доступа, устранение ошибок программного обеспечения, диагностика сетевых проблем, обслуживание печатной техники. При отсутствии единой информационной системы заявки могут фиксироваться в электронной почте, мессенджерах или устных обращениях, что затрудняет контроль сроков выполнения и анализ загрузки специалистов.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Целью работы является разработка прототипа информационной системы учета заявок службы технической поддержки предприятия с использованием языка Python, библиотеки PyQt5 для построения графического интерфейса и SQLite для хранения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 изучить выбранный бизнес-процесс; сформулировать требования пользователей; выполнить инфологическое и физическое проектирование базы данных; реализовать базу данных SQLite; разработать графический интерфейс; обеспечить выполнение SQL-запросов из экранных форм; выполнить тестирование прототипа; подготовить отчетную документацию.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Объектом исследования является деятельность предприятия АО «МРЦ» в части обработки обращений пользователей в службу технической поддержки. Предметом исследования является процесс регистрации, назначения, выполнения и закрытия заявок пользователей.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Практическим результатом работы является прототип приложения HelpDeskSystem, позволяющий вести справочники пользователей и инженеров, регистрировать заявки, назначать исполнителей, изменять статусы и получать простую статистику по состоянию заявок.</w:t>
      </w:r>
    </w:p>
    <w:p>
      <w:pPr>
        <w:pStyle w:val="Heading1"/>
        <w:spacing w:before="240" w:after="120"/>
        <w:jc w:val="center"/>
      </w:pPr>
      <w:r>
        <w:t>1. Характеристика организации и выбранного бизнес-процесса</w:t>
      </w:r>
    </w:p>
    <w:p>
      <w:pPr>
        <w:pStyle w:val="Heading2"/>
        <w:spacing w:before="240" w:after="120"/>
        <w:jc w:val="left"/>
      </w:pPr>
      <w:r>
        <w:t>1.1 Общая характеристика АО «МРЦ»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АО «МРЦ» рассматривается как организация, в которой используется корпоративная информационная инфраструктура: рабочие станции пользователей, локальная сеть, серверы, учетные системы, офисные приложения, сетевые папки, средства печати и электронная почта. Для обеспечения устойчивой работы инфраструктуры требуется служба технической поддержки.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Основной задачей ИТ-службы является поддержание работоспособности технических и программных средств, используемых сотрудниками предприятия. К таким задачам относятся администрирование рабочих мест, управление учетными записями, установка и обновление программ, диагностика сетевых проблем, сопровождение периферийного оборудования и консультации пользователей.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рамках технологической практики автоматизации подлежит не вся деятельность предприятия, а отдельный бизнес-процесс: учет заявок пользователей в службу технической поддержки. Выбор данного процесса обусловлен его распространенностью, понятностью предметной области и возможностью реализовать прототип с небольшой базой данных и несколькими экранными формами.</w:t>
      </w:r>
    </w:p>
    <w:p>
      <w:pPr>
        <w:pStyle w:val="Heading2"/>
        <w:spacing w:before="240" w:after="120"/>
        <w:jc w:val="left"/>
      </w:pPr>
      <w:r>
        <w:t>1.2 Описание подразделения и участников процесса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процессе обработки заявок участвуют несколько групп сотрудников: пользователи предприятия, сотрудники ИТ-службы, руководитель ИТ-службы и администратор системы. Пользователь является инициатором обращения. Инженер технической поддержки принимает заявку в работу и фиксирует результат. Руководитель контролирует количество открытых заявок и качество выполнения работ.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Участник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Роль в процессе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Создает заявку, сообщает описание проблемы, получает результат выполнения работ.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Инженер технической поддержки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Принимает заявку, выполняет диагностику, устраняет проблему, меняет статус заявки.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Руководитель ИТ-службы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Контролирует выполнение заявок, анализирует статистику, распределяет нагрузку.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Администратор системы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Сопровождает справочники, контролирует корректность данных и резервное копирование БД.</w:t>
            </w:r>
          </w:p>
        </w:tc>
      </w:tr>
    </w:tbl>
    <w:p>
      <w:pPr>
        <w:pStyle w:val="Heading2"/>
        <w:spacing w:before="240" w:after="120"/>
        <w:jc w:val="left"/>
      </w:pPr>
      <w:r>
        <w:t>1.3 Описание бизнес-процесса технической поддержки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Бизнес-процесс начинается с возникновения у сотрудника предприятия технической проблемы или потребности в ИТ-услуге. Пользователь создает заявку, указывает тему, описание, приоритет и свои контактные данные. После регистрации заявка получает статус «Новая». Далее сотрудник ИТ-службы назначается исполнителем, после чего статус изменяется на «В работе». После выполнения необходимых действий заявка переводится в статус «Закрыта».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Общая логика бизнес-процесса представлена на рисунке 1.</w:t>
      </w:r>
    </w:p>
    <w:p>
      <w:r>
        <w:drawing>
          <wp:inline xmlns:a="http://schemas.openxmlformats.org/drawingml/2006/main" xmlns:pic="http://schemas.openxmlformats.org/drawingml/2006/picture">
            <wp:extent cx="5760000" cy="1928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Рисунок 1 - Схема бизнес-процесса обработки заявки</w:t>
      </w:r>
    </w:p>
    <w:p>
      <w:pPr>
        <w:pStyle w:val="Heading2"/>
        <w:spacing w:before="240" w:after="120"/>
        <w:jc w:val="left"/>
      </w:pPr>
      <w:r>
        <w:t>1.4 Проблемы существующего порядка обработки заявок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 неформальной регистрации обращений возникают типовые проблемы: отсутствует единая база заявок, невозможно быстро определить текущий статус обращения, часть заявок теряется, а руководитель не получает объективной статистики по загрузке инженеров.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Дополнительная проблема заключается в том, что информация о пользователях, исполнителях и заявках может дублироваться в разных файлах и сообщениях. Это приводит к ошибкам, затрудняет поиск и снижает прозрачность работы ИТ-службы.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Разрабатываемый прототип направлен на устранение указанных недостатков за счет централизованного хранения данных в SQLite и предоставления пользователям понятного графического интерфейса.</w:t>
      </w:r>
    </w:p>
    <w:p>
      <w:pPr>
        <w:pStyle w:val="Heading1"/>
        <w:spacing w:before="240" w:after="120"/>
        <w:jc w:val="center"/>
      </w:pPr>
      <w:r>
        <w:t>2. Анализ требований и проектирование автоматизации</w:t>
      </w:r>
    </w:p>
    <w:p>
      <w:pPr>
        <w:pStyle w:val="Heading2"/>
        <w:spacing w:before="240" w:after="120"/>
        <w:jc w:val="left"/>
      </w:pPr>
      <w:r>
        <w:t>2.1 Цель и задачи автоматизации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Цель автоматизации заключается в создании программного средства, которое обеспечивает централизованный учет заявок технической поддержки, контроль статусов и формирование справочной информации для сотрудников ИТ-службы.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Задача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Содержание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Регистрация заявок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Фиксация темы, описания, приоритета и автора обращения.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 исполнителя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Связь заявки с инженером технической поддержки.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Контроль статуса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Перевод заявки между состояниями «Новая», «В работе», «Закрыта».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Поиск и фильтрация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Быстрый отбор заявок по статусу и текстовому условию.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Статистика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количества заявок по статусам.</w:t>
            </w:r>
          </w:p>
        </w:tc>
      </w:tr>
    </w:tbl>
    <w:p>
      <w:pPr>
        <w:pStyle w:val="Heading2"/>
        <w:spacing w:before="240" w:after="120"/>
        <w:jc w:val="left"/>
      </w:pPr>
      <w:r>
        <w:t>2.2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Требование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ФР-1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отображать список пользователей предприятия.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ФР-2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отображать список инженеров технической поддержки.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ФР-3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отображать список заявок с указанием автора и подразделения.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ФР-4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позволять создавать новую заявку.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ФР-5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позволять назначать инженера на заявку.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ФР-6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позволять изменять статус заявки.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ФР-7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выполнять поиск по теме, описанию и ФИО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ФР-8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Система должна формировать статистику количества заявок по статусам.</w:t>
            </w:r>
          </w:p>
        </w:tc>
      </w:tr>
    </w:tbl>
    <w:p>
      <w:pPr>
        <w:pStyle w:val="Heading2"/>
        <w:spacing w:before="240" w:after="120"/>
        <w:jc w:val="left"/>
      </w:pPr>
      <w:r>
        <w:t>2.3 Нефункциональные требования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Приложение должно запускаться локально на компьютере пользователя без необходимости подключения к серверу организации. Это требование важно для проверки работы преподавателем: база данных хранится в файле SQLite и поставляется вместе с исходным кодом проекта.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Интерфейс должен быть реализован на PyQt5. Экранные формы должны быть простыми и понятными: вкладки разделяют основные функции, таблицы отображают данные из базы, а формы ввода используются для создания заявок и изменения статуса.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Данные должны храниться в нормализованной реляционной базе. Для ускорения поиска и фильтрации используются индексы по статусу, приоритету и внешним ключам.</w:t>
      </w:r>
    </w:p>
    <w:p>
      <w:pPr>
        <w:pStyle w:val="Heading2"/>
        <w:spacing w:before="240" w:after="120"/>
        <w:jc w:val="left"/>
      </w:pPr>
      <w:r>
        <w:t>2.4 Группы пользователей и права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Права доступа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Просмотр своих заявок, создание новой заявки.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Инженер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Просмотр всех заявок, назначение, изменение статуса, добавление комментария.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Руководитель ИТ-службы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Просмотр заявок, статистики и истории назначений.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Полный доступ к данным и сопровождению базы.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учебном прототипе разграничение прав описано на проектном уровне. В дальнейшем его можно реализовать через таблицы учетных записей, роли пользователей и проверку доступных действий после авторизации.</w:t>
      </w:r>
    </w:p>
    <w:p>
      <w:pPr>
        <w:pStyle w:val="Heading2"/>
        <w:spacing w:before="240" w:after="120"/>
        <w:jc w:val="left"/>
      </w:pPr>
      <w:r>
        <w:t>2.5 Обоснование выбора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Технология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Простой и распространенный язык программирования, подходящий для быстрой разработки прототипов.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PyQt5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Библиотека для создания графического интерфейса с таблицами, вкладками, формами и кнопками.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SQLite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Встроенная реляционная СУБД, не требующая отдельного сервера и подходящая для учебной проверки.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GitHub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Платформа для хранения исходного кода, контроля версий и предоставления доступа преподавателю.</w:t>
            </w:r>
          </w:p>
        </w:tc>
      </w:tr>
    </w:tbl>
    <w:p>
      <w:pPr>
        <w:pStyle w:val="Heading1"/>
        <w:spacing w:before="240" w:after="120"/>
        <w:jc w:val="center"/>
      </w:pPr>
      <w:r>
        <w:t>3. Проектирование базы данных</w:t>
      </w:r>
    </w:p>
    <w:p>
      <w:pPr>
        <w:pStyle w:val="Heading2"/>
        <w:spacing w:before="240" w:after="120"/>
        <w:jc w:val="left"/>
      </w:pPr>
      <w:r>
        <w:t>3.1 Инфологическое проектирование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выбранной предметной области выделены сущности: подразделение, пользователь, инженер, заявка и назначение. Сущность «Подразделение» хранит перечень отделов предприятия. Сущность «Пользователь» описывает сотрудников, создающих заявки. Сущность «Инженер» содержит сведения об исполнителях. Сущность «Заявка» фиксирует обращение пользователя. Сущность «Назначение» связывает заявку с конкретным инженером и хранит дату назначения и комментарий.</w:t>
      </w:r>
    </w:p>
    <w:p>
      <w:r>
        <w:drawing>
          <wp:inline xmlns:a="http://schemas.openxmlformats.org/drawingml/2006/main" xmlns:pic="http://schemas.openxmlformats.org/drawingml/2006/picture">
            <wp:extent cx="5760000" cy="2653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Рисунок 2 - ER-диаграмма базы данных HelpDeskSystem</w:t>
      </w:r>
    </w:p>
    <w:p>
      <w:pPr>
        <w:pStyle w:val="Heading2"/>
        <w:spacing w:before="240" w:after="120"/>
        <w:jc w:val="left"/>
      </w:pPr>
      <w:r>
        <w:t>3.2 Физическая модель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Физическая модель реализована в SQLite. В базе данных используется пять таблиц: departments, users, engineers, requests и assignments. Для связей применяются внешние ключи. Первичные ключи имеют тип INTEGER PRIMARY KEY AUTOINCREMENT.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Таблица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Основные поля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departments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Справочник подразделений предприятия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name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Сотрудники, создающие заявки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full_name, department_id, phone, email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engineers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Сотрудники службы поддержки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full_name, position, phone, email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requests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Заявки пользователей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title, description, priority, status, created_at, user_id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assignments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Назначения инженеров на заявки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request_id, engineer_id, assign_date, comment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Фрагмент SQL-скрипта создания таблиц:</w:t>
      </w:r>
    </w:p>
    <w:p>
      <w:pPr>
        <w:spacing w:before="80" w:after="80"/>
        <w:ind w:left="567"/>
      </w:pPr>
      <w:r>
        <w:rPr>
          <w:rFonts w:ascii="Courier New" w:hAnsi="Courier New"/>
          <w:sz w:val="20"/>
        </w:rPr>
        <w:t>CREATE TABLE IF NOT EXISTS requests (</w:t>
        <w:br/>
        <w:t xml:space="preserve">    id INTEGER PRIMARY KEY AUTOINCREMENT,</w:t>
        <w:br/>
        <w:t xml:space="preserve">    title TEXT NOT NULL,</w:t>
        <w:br/>
        <w:t xml:space="preserve">    description TEXT NOT NULL,</w:t>
        <w:br/>
        <w:t xml:space="preserve">    priority TEXT NOT NULL DEFAULT 'Средний',</w:t>
        <w:br/>
        <w:t xml:space="preserve">    status TEXT NOT NULL DEFAULT 'Новая',</w:t>
        <w:br/>
        <w:t xml:space="preserve">    created_at TEXT NOT NULL DEFAULT CURRENT_TIMESTAMP,</w:t>
        <w:br/>
        <w:t xml:space="preserve">    user_id INTEGER NOT NULL,</w:t>
        <w:br/>
        <w:t xml:space="preserve">    FOREIGN KEY (user_id) REFERENCES users(id)</w:t>
        <w:br/>
        <w:t>);</w:t>
      </w:r>
    </w:p>
    <w:p>
      <w:pPr>
        <w:pStyle w:val="Heading2"/>
        <w:spacing w:before="240" w:after="120"/>
        <w:jc w:val="left"/>
      </w:pPr>
      <w:r>
        <w:t>3.3 Нормализация отношений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Первая нормальная форма обеспечивается тем, что все значения в полях являются атомарными: ФИО, телефон, электронная почта, статус, приоритет и описание хранятся в отдельных столбцах. Повторяющиеся группы данных отсутствуют.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Вторая нормальная форма обеспечивается использованием простых первичных ключей и отсутствием частичных зависимостей. Все неключевые атрибуты каждой таблицы зависят от идентификатора соответствующей записи.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Третья нормальная форма достигается вынесением подразделений в отдельную таблицу departments и использованием внешнего ключа department_id в таблице users. Благодаря этому название отдела не дублируется в каждой заявке, а связь между заявкой и подразделением определяется через пользователя.</w:t>
      </w:r>
    </w:p>
    <w:p>
      <w:pPr>
        <w:pStyle w:val="Heading2"/>
        <w:spacing w:before="240" w:after="120"/>
        <w:jc w:val="left"/>
      </w:pPr>
      <w:r>
        <w:t>3.4 Первичное наполнение базы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демонстрации работы системы база данных наполнена правдоподобными тестовыми данными. В таблицу departments добавлены 10 подразделений, в таблицу users - 10 пользователей, в таблицу engineers - 10 инженеров, в таблицу requests - 10 заявок, в таблицу assignments - 10 назначений.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Таблица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Количество записей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Комментарий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departments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Бухгалтерия, Отдел кадров, ИТ-служба и др.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Сотрудники различных подразделений.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engineers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Специалисты технической поддержки.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requests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Заявки с разными статусами и приоритетами.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assignments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История назначения инженеров.</w:t>
            </w:r>
          </w:p>
        </w:tc>
      </w:tr>
    </w:tbl>
    <w:p>
      <w:pPr>
        <w:pStyle w:val="Heading2"/>
        <w:spacing w:before="240" w:after="120"/>
        <w:jc w:val="left"/>
      </w:pPr>
      <w:r>
        <w:t>3.5 SQL-запросы и индексы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приложении используются запросы выборки, добавления и изменения данных. Наиболее востребованными являются получение списка заявок, фильтрация по статусу, поиск по тексту, получение истории назначений и статистика по статусам.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 запроса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списка заявок с пользователями и подразделениями.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Фильтрация заявок по статусу.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Поиск по теме, описанию или ФИО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Получение истории назначений инженеров.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Подсчет количества заявок по статусам.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Изменение статуса заявки.</w:t>
            </w:r>
          </w:p>
        </w:tc>
      </w:tr>
    </w:tbl>
    <w:p>
      <w:pPr>
        <w:spacing w:before="80" w:after="80"/>
        <w:ind w:left="567"/>
      </w:pPr>
      <w:r>
        <w:rPr>
          <w:rFonts w:ascii="Courier New" w:hAnsi="Courier New"/>
          <w:sz w:val="20"/>
        </w:rPr>
        <w:t>CREATE INDEX IF NOT EXISTS idx_requests_status ON requests(status);</w:t>
        <w:br/>
        <w:t>CREATE INDEX IF NOT EXISTS idx_requests_priority ON requests(priority);</w:t>
        <w:br/>
        <w:t>CREATE INDEX IF NOT EXISTS idx_requests_user_id ON requests(user_id);</w:t>
        <w:br/>
        <w:t>CREATE INDEX IF NOT EXISTS idx_assignments_request_id ON assignments(request_id);</w:t>
      </w:r>
    </w:p>
    <w:p>
      <w:pPr>
        <w:pStyle w:val="Heading1"/>
        <w:spacing w:before="240" w:after="120"/>
        <w:jc w:val="center"/>
      </w:pPr>
      <w:r>
        <w:t>4. Реализация программного прототипа</w:t>
      </w:r>
    </w:p>
    <w:p>
      <w:pPr>
        <w:pStyle w:val="Heading2"/>
        <w:spacing w:before="240" w:after="120"/>
        <w:jc w:val="left"/>
      </w:pPr>
      <w:r>
        <w:t>4.1 Архитектура приложения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Прототип построен как настольное приложение. Пользователь работает с графическим интерфейсом PyQt5. Интерфейс вызывает функции модуля database.py. Модуль database.py выполняет SQL-запросы к файлу SQLite database/helpdesk.db и возвращает результаты для отображения в таблицах.</w:t>
      </w:r>
    </w:p>
    <w:p>
      <w:r>
        <w:drawing>
          <wp:inline xmlns:a="http://schemas.openxmlformats.org/drawingml/2006/main" xmlns:pic="http://schemas.openxmlformats.org/drawingml/2006/picture">
            <wp:extent cx="5400000" cy="2236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/>
          <w:sz w:val="28"/>
        </w:rPr>
        <w:t>Рисунок 3 - Архитектура прототипа приложения</w:t>
      </w:r>
    </w:p>
    <w:p>
      <w:pPr>
        <w:pStyle w:val="Heading2"/>
        <w:spacing w:before="240" w:after="120"/>
        <w:jc w:val="left"/>
      </w:pPr>
      <w:r>
        <w:t>4.2 Структура проекта</w:t>
      </w:r>
    </w:p>
    <w:p>
      <w:pPr>
        <w:spacing w:before="80" w:after="80"/>
        <w:ind w:left="567"/>
      </w:pPr>
      <w:r>
        <w:rPr>
          <w:rFonts w:ascii="Courier New" w:hAnsi="Courier New"/>
          <w:sz w:val="20"/>
        </w:rPr>
        <w:t>HelpDeskSystem/</w:t>
        <w:br/>
        <w:t>├── main.py</w:t>
        <w:br/>
        <w:t>├── database.py</w:t>
        <w:br/>
        <w:t>├── init_db.py</w:t>
        <w:br/>
        <w:t>├── requirements.txt</w:t>
        <w:br/>
        <w:t>├── README.md</w:t>
        <w:br/>
        <w:t>├── database/</w:t>
        <w:br/>
        <w:t>│   └── helpdesk.db</w:t>
        <w:br/>
        <w:t>├── sql/</w:t>
        <w:br/>
        <w:t>│   ├── schema.sql</w:t>
        <w:br/>
        <w:t>│   └── sample_data.sql</w:t>
        <w:br/>
        <w:t>└── docs/</w:t>
        <w:br/>
        <w:t xml:space="preserve">    ├── er_diagram.txt</w:t>
        <w:br/>
        <w:t xml:space="preserve">    └── sql_queries.txt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 main.py содержит описание главного окна и вкладок интерфейса. Файл database.py содержит функции доступа к данным. Файл init_db.py создает базу данных заново и наполняет ее тестовыми данными. SQL-скрипты вынесены в отдельный каталог sql, что упрощает проверку структуры базы.</w:t>
      </w:r>
    </w:p>
    <w:p>
      <w:pPr>
        <w:pStyle w:val="Heading2"/>
        <w:spacing w:before="240" w:after="120"/>
        <w:jc w:val="left"/>
      </w:pPr>
      <w:r>
        <w:t>4.3 Описание экранных форм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Экран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Главная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 назначения системы и кнопка обновления данных.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Пользователи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Таблица сотрудников предприятия с отделами и контактами.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Инженеры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Таблица сотрудников службы технической поддержки.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Заявки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заявок, фильтр по статусу и строка поиска.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Новая заявка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создания заявки с темой, описанием, приоритетом и пользователем.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назначения инженера на заявку и история назначений.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изменения статуса заявки.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Статистика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Количество заявок по статусам.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Количество экранов превышает минимальные требования индивидуального задания: реализовано восемь вкладок, каждая из которых выполняет запрос к базе данных или инициирует изменение данных.</w:t>
      </w:r>
    </w:p>
    <w:p>
      <w:pPr>
        <w:pStyle w:val="Heading2"/>
        <w:spacing w:before="240" w:after="120"/>
        <w:jc w:val="left"/>
      </w:pPr>
      <w:r>
        <w:t>4.4 Взаимодействие интерфейса с базой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Взаимодействие с базой реализовано через отдельные функции. Такой подход отделяет интерфейс от SQL-логики и упрощает сопровождение программы. Например, функция get_requests получает список заявок с учетом фильтра по статусу и строки поиска, а функция add_request добавляет новую заявку.</w:t>
      </w:r>
    </w:p>
    <w:p>
      <w:pPr>
        <w:spacing w:before="80" w:after="80"/>
        <w:ind w:left="567"/>
      </w:pPr>
      <w:r>
        <w:rPr>
          <w:rFonts w:ascii="Courier New" w:hAnsi="Courier New"/>
          <w:sz w:val="20"/>
        </w:rPr>
        <w:t>def add_request(title, description, priority, user_id):</w:t>
        <w:br/>
        <w:t xml:space="preserve">    return execute("""</w:t>
        <w:br/>
        <w:t xml:space="preserve">        INSERT INTO requests (title, description, priority, status, user_id)</w:t>
        <w:br/>
        <w:t xml:space="preserve">        VALUES (?, ?, ?, 'Новая', ?)</w:t>
        <w:br/>
        <w:t xml:space="preserve">    """, (title, description, priority, user_id))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защиты от ошибок ввода при создании заявки выполняется проверка обязательных полей. Если тема или описание не заполнены, приложение выводит предупреждение и не записывает данные в БД.</w:t>
      </w:r>
    </w:p>
    <w:p>
      <w:pPr>
        <w:pStyle w:val="Heading2"/>
        <w:spacing w:before="240" w:after="120"/>
        <w:jc w:val="left"/>
      </w:pPr>
      <w:r>
        <w:t>4.5 Репозиторий проекта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Готовый прототип должен быть размещен в публичном репозитории GitHub или GitFlic. После создания репозитория в отчет необходимо вставить ссылку на проект. Для текущей версии отчета используется заготовка: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Ссылка на репозиторий: https://github.com/Chizhov-AA/HelpDeskSystem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Рекомендуется выполнить загрузку проекта с сохранением структуры каталогов, добавить README.md, requirements.txt и исходные SQL-скрипты. Это позволит преподавателю проверить запуск приложения и структуру базы данных.</w:t>
      </w:r>
    </w:p>
    <w:p>
      <w:pPr>
        <w:pStyle w:val="Heading1"/>
        <w:spacing w:before="240" w:after="120"/>
        <w:jc w:val="center"/>
      </w:pPr>
      <w:r>
        <w:t>5. Тестирование и оценка результата</w:t>
      </w:r>
    </w:p>
    <w:p>
      <w:pPr>
        <w:pStyle w:val="Heading2"/>
        <w:spacing w:before="240" w:after="120"/>
        <w:jc w:val="left"/>
      </w:pPr>
      <w:r>
        <w:t>5.1 План тестирования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Тестирование выполнялось методом функциональной проверки основных сценариев работы пользователя. Проверялись запуск приложения, отображение справочников, создание заявки, назначение инженера, изменение статуса, фильтрация и получение статистики.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Проверка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Запуск приложения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Открывается главное окно без ошибок.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Просмотр пользователей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 вкладке отображается не менее 10 пользователей.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Просмотр инженеров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 вкладке отображается не менее 10 инженеров.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Т-4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заявки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Новая заявка добавляется в таблицу requests.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Т-5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 инженера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Создается запись в assignments, статус новой заявки меняется на «В работе».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Т-6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Изменение статуса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Статус выбранной заявки изменяется на заданный.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Т-7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Поиск заявки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 текстовому условию отображаются подходящие записи.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Т-8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Статистика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Формируется количество заявок по статусам.</w:t>
            </w:r>
          </w:p>
        </w:tc>
      </w:tr>
    </w:tbl>
    <w:p>
      <w:pPr>
        <w:pStyle w:val="Heading2"/>
        <w:spacing w:before="240" w:after="120"/>
        <w:jc w:val="left"/>
      </w:pPr>
      <w:r>
        <w:t>5.2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Приложение запускается после установки PyQt5.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пользователей загружается из SQLite.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инженеров загружается из SQLite.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Т-4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Созданная заявка отображается в общем списке.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Т-5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Назначение сохраняется, статус обновляется.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Т-6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Статус заявки изменяется.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Т-7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Поиск корректно отбирает записи.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Т-8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Статистика отображает количество заявок по статусам.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 результатам тестирования основные функции прототипа работают корректно. Ошибки, препятствующие запуску приложения или работе с базой данных, не выявлены. Дополнительно рекомендуется реализовать авторизацию пользователей и расширить журналирование действий.</w:t>
      </w:r>
    </w:p>
    <w:p>
      <w:pPr>
        <w:pStyle w:val="Heading2"/>
        <w:spacing w:before="240" w:after="120"/>
        <w:jc w:val="left"/>
      </w:pPr>
      <w:r>
        <w:t>5.3 Выводы и рекомендации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Разработанный прототип решает основную задачу практики: демонстрирует автоматизацию выбранного бизнес-процесса, использует базу данных SQLite, содержит несколько связанных таблиц, реализует интерфейс с набором экранов и выполняет SQL-запросы к базе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качестве направления развития можно предложить добавление учетных записей и ролей, ограничение доступа к функциям, формирование отчетов за период, экспорт заявок в Excel или PDF, прикрепление файлов к заявке и хранение истории изменения статусов.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промышленной эксплуатации систему можно перевести на серверную СУБД, например PostgreSQL, и реализовать сетевой режим работы. Однако для целей технологической практики использование SQLite является оптимальным, поскольку база поставляется вместе с проектом и может быть проверена локально.</w:t>
      </w:r>
    </w:p>
    <w:p>
      <w:pPr>
        <w:pStyle w:val="Heading1"/>
        <w:spacing w:before="240" w:after="120"/>
        <w:jc w:val="center"/>
      </w:pPr>
      <w:r>
        <w:t>Заключение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ходе производственной технологической практики был изучен бизнес-процесс обработки заявок пользователей в службу технической поддержки предприятия. На основе анализа предметной области были определены участники процесса, выявлены проблемы существующего порядка работы и сформулированы требования к автоматизации.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Была спроектирована реляционная база данных, включающая таблицы подразделений, пользователей, инженеров, заявок и назначений. Выполнено инфологическое и физическое проектирование, описана нормализация отношений, определены индексы и наиболее востребованные SQL-запросы.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На языке Python с использованием библиотеки PyQt5 разработан прототип настольного приложения HelpDeskSystem. Приложение обеспечивает просмотр справочников, регистрацию заявок, назначение инженеров, изменение статусов, поиск и получение статистики. Данные хранятся в локальной базе SQLite, что обеспечивает простоту запуска и проверки.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Практическая ценность разработанного прототипа состоит в том, что он может быть использован как основа для дальнейшего развития системы учета обращений пользователей. Цель практики достигнута, поставленные задачи выполнены.</w:t>
      </w:r>
    </w:p>
    <w:p>
      <w:pPr>
        <w:pStyle w:val="Heading1"/>
        <w:spacing w:before="240" w:after="120"/>
        <w:jc w:val="center"/>
      </w:pPr>
      <w:r>
        <w:t>Список литературы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 ГОСТ Р ИСО/МЭК 12207-2010. Информационная технология. Системная и программная инженерия. Процессы жизненного цикла программных средств.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 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4. Документация Python. The Python Standard Library. sqlite3 — DB-API 2.0 interface for SQLite databases.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5. Документация PyQt5. Riverbank Computing. PyQt5 Reference Guide.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6. SQLite Documentation. SQL As Understood By SQLite.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7. Лутц М. Изучаем Python. - СПб.: Питер.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8. Фаулер М. Архитектура корпоративных программных приложений. - М.: Вильямс.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9. Соммервилл И. Инженерия программного обеспечения. - М.: Вильямс.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10. Орлов С.А. Технологии разработки программного обеспечения. - СПб.: Питер.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11. Маклаков С.В. BPwin и ERwin. CASE-средства разработки информационных систем. - М.: Диалог-МИФИ.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12. Кузнецов С.Д. Основы баз данных. - М.: Интернет-Университет информационных технологий.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13. Грекул В.И., Денищенко Г.Н., Коровкина Н.Л. Проектирование информационных систем. - М.: Интернет-Университет информационных технологий.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14. Роббинс Дж. Отладка приложений. - М.: Вильямс.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15. Pressman R. Software Engineering: A Practitioner’s Approach. - McGraw-Hill.</w:t>
      </w:r>
    </w:p>
    <w:p>
      <w:pPr>
        <w:pStyle w:val="Heading1"/>
        <w:spacing w:before="240" w:after="120"/>
        <w:jc w:val="center"/>
      </w:pPr>
      <w:r>
        <w:t>Приложение А. Фрагмент структуры базы данных</w:t>
      </w:r>
    </w:p>
    <w:p>
      <w:pPr>
        <w:spacing w:before="80" w:after="80"/>
        <w:ind w:left="567"/>
      </w:pPr>
      <w:r>
        <w:rPr>
          <w:rFonts w:ascii="Courier New" w:hAnsi="Courier New"/>
          <w:sz w:val="20"/>
        </w:rPr>
        <w:t>CREATE TABLE IF NOT EXISTS users (</w:t>
        <w:br/>
        <w:t xml:space="preserve">    id INTEGER PRIMARY KEY AUTOINCREMENT,</w:t>
        <w:br/>
        <w:t xml:space="preserve">    full_name TEXT NOT NULL,</w:t>
        <w:br/>
        <w:t xml:space="preserve">    department_id INTEGER NOT NULL,</w:t>
        <w:br/>
        <w:t xml:space="preserve">    phone TEXT,</w:t>
        <w:br/>
        <w:t xml:space="preserve">    email TEXT,</w:t>
        <w:br/>
        <w:t xml:space="preserve">    FOREIGN KEY (department_id) REFERENCES departments(id)</w:t>
        <w:br/>
        <w:t>);</w:t>
        <w:br/>
        <w:br/>
        <w:t>CREATE TABLE IF NOT EXISTS assignments (</w:t>
        <w:br/>
        <w:t xml:space="preserve">    id INTEGER PRIMARY KEY AUTOINCREMENT,</w:t>
        <w:br/>
        <w:t xml:space="preserve">    request_id INTEGER NOT NULL,</w:t>
        <w:br/>
        <w:t xml:space="preserve">    engineer_id INTEGER NOT NULL,</w:t>
        <w:br/>
        <w:t xml:space="preserve">    assign_date TEXT NOT NULL DEFAULT CURRENT_TIMESTAMP,</w:t>
        <w:br/>
        <w:t xml:space="preserve">    comment TEXT,</w:t>
        <w:br/>
        <w:t xml:space="preserve">    FOREIGN KEY (request_id) REFERENCES requests(id),</w:t>
        <w:br/>
        <w:t xml:space="preserve">    FOREIGN KEY (engineer_id) REFERENCES engineers(id)</w:t>
        <w:br/>
        <w:t>);</w:t>
      </w:r>
    </w:p>
    <w:p>
      <w:pPr>
        <w:pStyle w:val="Heading1"/>
        <w:spacing w:before="240" w:after="120"/>
        <w:jc w:val="center"/>
      </w:pPr>
      <w:r>
        <w:t>Приложение Б. Инструкция по запуску приложения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Для запуска прототипа необходимо установить Python 3 и библиотеку PyQt5. После распаковки архива проекта следует открыть командную строку в каталоге HelpDeskSystem и выполнить команды:</w:t>
      </w:r>
    </w:p>
    <w:p>
      <w:pPr>
        <w:spacing w:before="80" w:after="80"/>
        <w:ind w:left="567"/>
      </w:pPr>
      <w:r>
        <w:rPr>
          <w:rFonts w:ascii="Courier New" w:hAnsi="Courier New"/>
          <w:sz w:val="20"/>
        </w:rPr>
        <w:t>pip install -r requirements.txt</w:t>
        <w:br/>
        <w:t>python init_db.py</w:t>
        <w:br/>
        <w:t>python main.py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Команда init_db.py пересоздает базу данных и наполняет ее демонстрационными данными. Команда main.py запускает графический интерфейс приложения.</w:t>
      </w:r>
    </w:p>
    <w:p>
      <w:pPr>
        <w:pStyle w:val="Heading1"/>
        <w:spacing w:before="240" w:after="120"/>
        <w:jc w:val="center"/>
      </w:pPr>
      <w:r>
        <w:t>Приложение В. Пример README.md для репозитория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репозитории проекта должен быть файл README.md с кратким описанием темы, технологий и инструкции запуска. Это упрощает проверку проекта и подтверждает готовность прототипа к демонстрации.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